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Agreement</w:t>
      </w:r>
    </w:p>
    <w:p>
      <w:r>
        <w:t>This is a test document for SignSeen intake breadth.</w:t>
      </w:r>
    </w:p>
    <w:p>
      <w:r>
        <w:rPr>
          <w:b/>
        </w:rPr>
        <w:t xml:space="preserve">Bold term: </w:t>
      </w:r>
      <w:r>
        <w:t>the signer agrees to the terms above.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r>
        <w:t>Signed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